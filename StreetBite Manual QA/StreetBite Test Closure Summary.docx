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B874" w14:textId="77777777" w:rsidR="00304E06" w:rsidRDefault="00000000" w:rsidP="0034406D">
      <w:pPr>
        <w:pStyle w:val="Title"/>
        <w:jc w:val="center"/>
      </w:pPr>
      <w:r>
        <w:t>StreetBite V1.0 - Test Closure Summary</w:t>
      </w:r>
    </w:p>
    <w:p w14:paraId="11CEF410" w14:textId="77777777" w:rsidR="00304E06" w:rsidRDefault="00000000" w:rsidP="0034406D">
      <w:pPr>
        <w:pStyle w:val="Heading1"/>
      </w:pPr>
      <w:r>
        <w:t>1.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E06" w14:paraId="35B84120" w14:textId="77777777">
        <w:tc>
          <w:tcPr>
            <w:tcW w:w="4320" w:type="dxa"/>
          </w:tcPr>
          <w:p w14:paraId="4B75CCF3" w14:textId="77777777" w:rsidR="00304E06" w:rsidRDefault="00000000" w:rsidP="0034406D">
            <w:pPr>
              <w:jc w:val="center"/>
            </w:pPr>
            <w:r>
              <w:t>Metric</w:t>
            </w:r>
          </w:p>
        </w:tc>
        <w:tc>
          <w:tcPr>
            <w:tcW w:w="4320" w:type="dxa"/>
          </w:tcPr>
          <w:p w14:paraId="01445688" w14:textId="77777777" w:rsidR="00304E06" w:rsidRDefault="00000000" w:rsidP="0034406D">
            <w:pPr>
              <w:jc w:val="center"/>
            </w:pPr>
            <w:r>
              <w:t>Result</w:t>
            </w:r>
          </w:p>
        </w:tc>
      </w:tr>
      <w:tr w:rsidR="00304E06" w14:paraId="3FDEF63F" w14:textId="77777777">
        <w:tc>
          <w:tcPr>
            <w:tcW w:w="4320" w:type="dxa"/>
          </w:tcPr>
          <w:p w14:paraId="78A7386C" w14:textId="77777777" w:rsidR="00304E06" w:rsidRDefault="00000000" w:rsidP="0034406D">
            <w:pPr>
              <w:jc w:val="center"/>
            </w:pPr>
            <w:r>
              <w:t>Total Test Cases</w:t>
            </w:r>
          </w:p>
        </w:tc>
        <w:tc>
          <w:tcPr>
            <w:tcW w:w="4320" w:type="dxa"/>
          </w:tcPr>
          <w:p w14:paraId="422C7DB2" w14:textId="77777777" w:rsidR="00304E06" w:rsidRDefault="00000000" w:rsidP="0034406D">
            <w:pPr>
              <w:jc w:val="center"/>
            </w:pPr>
            <w:r>
              <w:t>76</w:t>
            </w:r>
          </w:p>
        </w:tc>
      </w:tr>
      <w:tr w:rsidR="00304E06" w14:paraId="5CCBE35E" w14:textId="77777777">
        <w:tc>
          <w:tcPr>
            <w:tcW w:w="4320" w:type="dxa"/>
          </w:tcPr>
          <w:p w14:paraId="6799ADE5" w14:textId="77777777" w:rsidR="00304E06" w:rsidRDefault="00000000" w:rsidP="0034406D">
            <w:pPr>
              <w:jc w:val="center"/>
            </w:pPr>
            <w:r>
              <w:t>Executed</w:t>
            </w:r>
          </w:p>
        </w:tc>
        <w:tc>
          <w:tcPr>
            <w:tcW w:w="4320" w:type="dxa"/>
          </w:tcPr>
          <w:p w14:paraId="0DB11052" w14:textId="77777777" w:rsidR="00304E06" w:rsidRDefault="00000000" w:rsidP="0034406D">
            <w:pPr>
              <w:jc w:val="center"/>
            </w:pPr>
            <w:r>
              <w:t>76</w:t>
            </w:r>
          </w:p>
        </w:tc>
      </w:tr>
      <w:tr w:rsidR="00304E06" w14:paraId="0A81C9BF" w14:textId="77777777">
        <w:tc>
          <w:tcPr>
            <w:tcW w:w="4320" w:type="dxa"/>
          </w:tcPr>
          <w:p w14:paraId="14DE753A" w14:textId="77777777" w:rsidR="00304E06" w:rsidRDefault="00000000" w:rsidP="0034406D">
            <w:pPr>
              <w:jc w:val="center"/>
            </w:pPr>
            <w:r>
              <w:t>Passed</w:t>
            </w:r>
          </w:p>
        </w:tc>
        <w:tc>
          <w:tcPr>
            <w:tcW w:w="4320" w:type="dxa"/>
          </w:tcPr>
          <w:p w14:paraId="3543F103" w14:textId="77777777" w:rsidR="00304E06" w:rsidRDefault="00000000" w:rsidP="0034406D">
            <w:pPr>
              <w:jc w:val="center"/>
            </w:pPr>
            <w:r>
              <w:t>71</w:t>
            </w:r>
          </w:p>
        </w:tc>
      </w:tr>
      <w:tr w:rsidR="00304E06" w14:paraId="7BBEC173" w14:textId="77777777">
        <w:tc>
          <w:tcPr>
            <w:tcW w:w="4320" w:type="dxa"/>
          </w:tcPr>
          <w:p w14:paraId="30256D12" w14:textId="77777777" w:rsidR="00304E06" w:rsidRDefault="00000000" w:rsidP="0034406D">
            <w:pPr>
              <w:jc w:val="center"/>
            </w:pPr>
            <w:r>
              <w:t>Failed</w:t>
            </w:r>
          </w:p>
        </w:tc>
        <w:tc>
          <w:tcPr>
            <w:tcW w:w="4320" w:type="dxa"/>
          </w:tcPr>
          <w:p w14:paraId="26D6065C" w14:textId="77777777" w:rsidR="00304E06" w:rsidRDefault="00000000" w:rsidP="0034406D">
            <w:pPr>
              <w:jc w:val="center"/>
            </w:pPr>
            <w:r>
              <w:t>5</w:t>
            </w:r>
          </w:p>
        </w:tc>
      </w:tr>
      <w:tr w:rsidR="00304E06" w14:paraId="3AB96EFF" w14:textId="77777777">
        <w:tc>
          <w:tcPr>
            <w:tcW w:w="4320" w:type="dxa"/>
          </w:tcPr>
          <w:p w14:paraId="6010444C" w14:textId="77777777" w:rsidR="00304E06" w:rsidRDefault="00000000" w:rsidP="0034406D">
            <w:pPr>
              <w:jc w:val="center"/>
            </w:pPr>
            <w:r>
              <w:t>Blocked</w:t>
            </w:r>
          </w:p>
        </w:tc>
        <w:tc>
          <w:tcPr>
            <w:tcW w:w="4320" w:type="dxa"/>
          </w:tcPr>
          <w:p w14:paraId="6B190A9F" w14:textId="77777777" w:rsidR="00304E06" w:rsidRDefault="00000000" w:rsidP="0034406D">
            <w:pPr>
              <w:jc w:val="center"/>
            </w:pPr>
            <w:r>
              <w:t>0</w:t>
            </w:r>
          </w:p>
        </w:tc>
      </w:tr>
      <w:tr w:rsidR="00304E06" w14:paraId="585E327F" w14:textId="77777777">
        <w:tc>
          <w:tcPr>
            <w:tcW w:w="4320" w:type="dxa"/>
          </w:tcPr>
          <w:p w14:paraId="76E40294" w14:textId="77777777" w:rsidR="00304E06" w:rsidRDefault="00000000" w:rsidP="0034406D">
            <w:pPr>
              <w:jc w:val="center"/>
            </w:pPr>
            <w:r>
              <w:t>Pass Rate</w:t>
            </w:r>
          </w:p>
        </w:tc>
        <w:tc>
          <w:tcPr>
            <w:tcW w:w="4320" w:type="dxa"/>
          </w:tcPr>
          <w:p w14:paraId="2443CEB8" w14:textId="77777777" w:rsidR="00304E06" w:rsidRDefault="00000000" w:rsidP="0034406D">
            <w:pPr>
              <w:jc w:val="center"/>
            </w:pPr>
            <w:r>
              <w:t>93.4%</w:t>
            </w:r>
          </w:p>
        </w:tc>
      </w:tr>
    </w:tbl>
    <w:p w14:paraId="30C4212F" w14:textId="77777777" w:rsidR="00304E06" w:rsidRDefault="00000000" w:rsidP="0034406D">
      <w:pPr>
        <w:pStyle w:val="Heading1"/>
      </w:pPr>
      <w:r>
        <w:t>2. Defects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4E06" w14:paraId="229E99FA" w14:textId="77777777">
        <w:tc>
          <w:tcPr>
            <w:tcW w:w="2160" w:type="dxa"/>
          </w:tcPr>
          <w:p w14:paraId="6F39C2E4" w14:textId="77777777" w:rsidR="00304E06" w:rsidRDefault="00000000" w:rsidP="0034406D">
            <w:pPr>
              <w:jc w:val="center"/>
            </w:pPr>
            <w:r>
              <w:t>Defect ID</w:t>
            </w:r>
          </w:p>
        </w:tc>
        <w:tc>
          <w:tcPr>
            <w:tcW w:w="2160" w:type="dxa"/>
          </w:tcPr>
          <w:p w14:paraId="15F69539" w14:textId="77777777" w:rsidR="00304E06" w:rsidRDefault="00000000" w:rsidP="0034406D">
            <w:pPr>
              <w:jc w:val="center"/>
            </w:pPr>
            <w:r>
              <w:t>Description</w:t>
            </w:r>
          </w:p>
        </w:tc>
        <w:tc>
          <w:tcPr>
            <w:tcW w:w="2160" w:type="dxa"/>
          </w:tcPr>
          <w:p w14:paraId="2FC770DE" w14:textId="77777777" w:rsidR="00304E06" w:rsidRDefault="00000000" w:rsidP="0034406D">
            <w:pPr>
              <w:jc w:val="center"/>
            </w:pPr>
            <w:r>
              <w:t>Priority</w:t>
            </w:r>
          </w:p>
        </w:tc>
        <w:tc>
          <w:tcPr>
            <w:tcW w:w="2160" w:type="dxa"/>
          </w:tcPr>
          <w:p w14:paraId="1141C13A" w14:textId="77777777" w:rsidR="00304E06" w:rsidRDefault="00000000" w:rsidP="0034406D">
            <w:pPr>
              <w:jc w:val="center"/>
            </w:pPr>
            <w:r>
              <w:t>Status</w:t>
            </w:r>
          </w:p>
        </w:tc>
      </w:tr>
      <w:tr w:rsidR="00304E06" w14:paraId="1C9DE71E" w14:textId="77777777">
        <w:tc>
          <w:tcPr>
            <w:tcW w:w="2160" w:type="dxa"/>
          </w:tcPr>
          <w:p w14:paraId="3985BF5F" w14:textId="77777777" w:rsidR="00304E06" w:rsidRDefault="00000000" w:rsidP="0034406D">
            <w:pPr>
              <w:jc w:val="center"/>
            </w:pPr>
            <w:r>
              <w:t>KAN-9</w:t>
            </w:r>
          </w:p>
        </w:tc>
        <w:tc>
          <w:tcPr>
            <w:tcW w:w="2160" w:type="dxa"/>
          </w:tcPr>
          <w:p w14:paraId="5B0B7827" w14:textId="77777777" w:rsidR="00304E06" w:rsidRDefault="00000000" w:rsidP="0034406D">
            <w:pPr>
              <w:jc w:val="center"/>
            </w:pPr>
            <w:r>
              <w:t>Logout opens Onboarding instead of Login</w:t>
            </w:r>
          </w:p>
        </w:tc>
        <w:tc>
          <w:tcPr>
            <w:tcW w:w="2160" w:type="dxa"/>
          </w:tcPr>
          <w:p w14:paraId="620D456F" w14:textId="77777777" w:rsidR="00304E06" w:rsidRDefault="00000000" w:rsidP="0034406D">
            <w:pPr>
              <w:jc w:val="center"/>
            </w:pPr>
            <w:r>
              <w:t>Medium</w:t>
            </w:r>
          </w:p>
        </w:tc>
        <w:tc>
          <w:tcPr>
            <w:tcW w:w="2160" w:type="dxa"/>
          </w:tcPr>
          <w:p w14:paraId="322DA84A" w14:textId="77777777" w:rsidR="00304E06" w:rsidRDefault="00000000" w:rsidP="0034406D">
            <w:pPr>
              <w:jc w:val="center"/>
            </w:pPr>
            <w:r>
              <w:t>Open</w:t>
            </w:r>
          </w:p>
        </w:tc>
      </w:tr>
      <w:tr w:rsidR="00304E06" w14:paraId="4BAE7D31" w14:textId="77777777">
        <w:tc>
          <w:tcPr>
            <w:tcW w:w="2160" w:type="dxa"/>
          </w:tcPr>
          <w:p w14:paraId="70B82145" w14:textId="77777777" w:rsidR="00304E06" w:rsidRDefault="00000000" w:rsidP="0034406D">
            <w:pPr>
              <w:jc w:val="center"/>
            </w:pPr>
            <w:r>
              <w:t>KAN-10</w:t>
            </w:r>
          </w:p>
        </w:tc>
        <w:tc>
          <w:tcPr>
            <w:tcW w:w="2160" w:type="dxa"/>
          </w:tcPr>
          <w:p w14:paraId="62E136D2" w14:textId="77777777" w:rsidR="00304E06" w:rsidRDefault="00000000" w:rsidP="0034406D">
            <w:pPr>
              <w:jc w:val="center"/>
            </w:pPr>
            <w:r>
              <w:t>Meal images do not load offline</w:t>
            </w:r>
          </w:p>
        </w:tc>
        <w:tc>
          <w:tcPr>
            <w:tcW w:w="2160" w:type="dxa"/>
          </w:tcPr>
          <w:p w14:paraId="7500FFB6" w14:textId="77777777" w:rsidR="00304E06" w:rsidRDefault="00000000" w:rsidP="0034406D">
            <w:pPr>
              <w:jc w:val="center"/>
            </w:pPr>
            <w:r>
              <w:t>Medium</w:t>
            </w:r>
          </w:p>
        </w:tc>
        <w:tc>
          <w:tcPr>
            <w:tcW w:w="2160" w:type="dxa"/>
          </w:tcPr>
          <w:p w14:paraId="425ED8C3" w14:textId="77777777" w:rsidR="00304E06" w:rsidRDefault="00000000" w:rsidP="0034406D">
            <w:pPr>
              <w:jc w:val="center"/>
            </w:pPr>
            <w:r>
              <w:t>Open</w:t>
            </w:r>
          </w:p>
        </w:tc>
      </w:tr>
    </w:tbl>
    <w:p w14:paraId="00059E2A" w14:textId="77777777" w:rsidR="00304E06" w:rsidRDefault="00000000" w:rsidP="0034406D">
      <w:pPr>
        <w:jc w:val="center"/>
      </w:pPr>
      <w:r>
        <w:t>Total Defects: 2 | Open: 2 | Closed: 0</w:t>
      </w:r>
    </w:p>
    <w:p w14:paraId="263DBCE1" w14:textId="4E10715C" w:rsidR="00304E06" w:rsidRDefault="004F3FA7" w:rsidP="0034406D">
      <w:pPr>
        <w:pStyle w:val="Heading1"/>
      </w:pPr>
      <w:r>
        <w:rPr>
          <w:rFonts w:hint="cs"/>
          <w:rtl/>
        </w:rPr>
        <w:t>3</w:t>
      </w:r>
      <w:r w:rsidR="00000000">
        <w:t>. Exit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E06" w14:paraId="43DBB2E1" w14:textId="77777777">
        <w:tc>
          <w:tcPr>
            <w:tcW w:w="4320" w:type="dxa"/>
          </w:tcPr>
          <w:p w14:paraId="2983C71A" w14:textId="77777777" w:rsidR="00304E06" w:rsidRDefault="00000000" w:rsidP="0034406D">
            <w:pPr>
              <w:jc w:val="center"/>
            </w:pPr>
            <w:r>
              <w:t>Exit Criterion</w:t>
            </w:r>
          </w:p>
        </w:tc>
        <w:tc>
          <w:tcPr>
            <w:tcW w:w="4320" w:type="dxa"/>
          </w:tcPr>
          <w:p w14:paraId="3F79EF3C" w14:textId="77777777" w:rsidR="00304E06" w:rsidRDefault="00000000" w:rsidP="0034406D">
            <w:pPr>
              <w:jc w:val="center"/>
            </w:pPr>
            <w:r>
              <w:t>Status</w:t>
            </w:r>
          </w:p>
        </w:tc>
      </w:tr>
      <w:tr w:rsidR="00304E06" w14:paraId="79EA5F16" w14:textId="77777777">
        <w:tc>
          <w:tcPr>
            <w:tcW w:w="4320" w:type="dxa"/>
          </w:tcPr>
          <w:p w14:paraId="5E6A32A9" w14:textId="77777777" w:rsidR="00304E06" w:rsidRDefault="00000000" w:rsidP="0034406D">
            <w:pPr>
              <w:jc w:val="center"/>
            </w:pPr>
            <w:r>
              <w:t>Planned core tests executed</w:t>
            </w:r>
          </w:p>
        </w:tc>
        <w:tc>
          <w:tcPr>
            <w:tcW w:w="4320" w:type="dxa"/>
          </w:tcPr>
          <w:p w14:paraId="2B265DD4" w14:textId="77777777" w:rsidR="00304E06" w:rsidRDefault="00000000" w:rsidP="0034406D">
            <w:pPr>
              <w:jc w:val="center"/>
            </w:pPr>
            <w:r>
              <w:t>Met</w:t>
            </w:r>
          </w:p>
        </w:tc>
      </w:tr>
      <w:tr w:rsidR="00304E06" w14:paraId="34879307" w14:textId="77777777">
        <w:tc>
          <w:tcPr>
            <w:tcW w:w="4320" w:type="dxa"/>
          </w:tcPr>
          <w:p w14:paraId="2F4EBD5D" w14:textId="77777777" w:rsidR="00304E06" w:rsidRDefault="00000000" w:rsidP="0034406D">
            <w:pPr>
              <w:jc w:val="center"/>
            </w:pPr>
            <w:r>
              <w:t>Test results recorded</w:t>
            </w:r>
          </w:p>
        </w:tc>
        <w:tc>
          <w:tcPr>
            <w:tcW w:w="4320" w:type="dxa"/>
          </w:tcPr>
          <w:p w14:paraId="7AC361B0" w14:textId="77777777" w:rsidR="00304E06" w:rsidRDefault="00000000" w:rsidP="0034406D">
            <w:pPr>
              <w:jc w:val="center"/>
            </w:pPr>
            <w:r>
              <w:t>Met</w:t>
            </w:r>
          </w:p>
        </w:tc>
      </w:tr>
      <w:tr w:rsidR="00304E06" w14:paraId="470521EE" w14:textId="77777777">
        <w:tc>
          <w:tcPr>
            <w:tcW w:w="4320" w:type="dxa"/>
          </w:tcPr>
          <w:p w14:paraId="50203135" w14:textId="77777777" w:rsidR="00304E06" w:rsidRDefault="00000000" w:rsidP="0034406D">
            <w:pPr>
              <w:jc w:val="center"/>
            </w:pPr>
            <w:r>
              <w:t>Bugs logged in Jira</w:t>
            </w:r>
          </w:p>
        </w:tc>
        <w:tc>
          <w:tcPr>
            <w:tcW w:w="4320" w:type="dxa"/>
          </w:tcPr>
          <w:p w14:paraId="7E0CAAE5" w14:textId="77777777" w:rsidR="00304E06" w:rsidRDefault="00000000" w:rsidP="0034406D">
            <w:pPr>
              <w:jc w:val="center"/>
            </w:pPr>
            <w:r>
              <w:t>Met</w:t>
            </w:r>
          </w:p>
        </w:tc>
      </w:tr>
      <w:tr w:rsidR="00304E06" w14:paraId="56C7B5CD" w14:textId="77777777">
        <w:tc>
          <w:tcPr>
            <w:tcW w:w="4320" w:type="dxa"/>
          </w:tcPr>
          <w:p w14:paraId="2AF3825A" w14:textId="77777777" w:rsidR="00304E06" w:rsidRDefault="00000000" w:rsidP="0034406D">
            <w:pPr>
              <w:jc w:val="center"/>
            </w:pPr>
            <w:r>
              <w:t>Open defects documented</w:t>
            </w:r>
          </w:p>
        </w:tc>
        <w:tc>
          <w:tcPr>
            <w:tcW w:w="4320" w:type="dxa"/>
          </w:tcPr>
          <w:p w14:paraId="5ADC76D5" w14:textId="77777777" w:rsidR="00304E06" w:rsidRDefault="00000000" w:rsidP="0034406D">
            <w:pPr>
              <w:jc w:val="center"/>
            </w:pPr>
            <w:r>
              <w:t>Met</w:t>
            </w:r>
          </w:p>
        </w:tc>
      </w:tr>
    </w:tbl>
    <w:p w14:paraId="46964CF1" w14:textId="2811CC12" w:rsidR="00304E06" w:rsidRDefault="004F3FA7" w:rsidP="0034406D">
      <w:pPr>
        <w:pStyle w:val="Heading1"/>
      </w:pPr>
      <w:r>
        <w:rPr>
          <w:rFonts w:hint="cs"/>
          <w:rtl/>
        </w:rPr>
        <w:t>4</w:t>
      </w:r>
      <w:r w:rsidR="00000000">
        <w:t>. Overall Conclusion</w:t>
      </w:r>
    </w:p>
    <w:p w14:paraId="0F12A0BB" w14:textId="77777777" w:rsidR="00304E06" w:rsidRDefault="00000000" w:rsidP="006B1F5F">
      <w:r>
        <w:t>Manual testing of StreetBite V1.0 was completed on a real Android device using Wi-Fi. All 76 core test cases were executed: 71 passed and 5 failed (93.4% pass rate). Two defects were reported in Jira and remain open. Stripe payment is not implemented. Failed tests should be reviewed or re-tested when appropriate.</w:t>
      </w:r>
    </w:p>
    <w:sectPr w:rsidR="00304E06" w:rsidSect="00034616">
      <w:footerReference w:type="default" r:id="rId8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A45F2" w14:textId="77777777" w:rsidR="003E5A42" w:rsidRDefault="003E5A42" w:rsidP="00752130">
      <w:pPr>
        <w:spacing w:after="0" w:line="240" w:lineRule="auto"/>
      </w:pPr>
      <w:r>
        <w:separator/>
      </w:r>
    </w:p>
  </w:endnote>
  <w:endnote w:type="continuationSeparator" w:id="0">
    <w:p w14:paraId="2E8ED78B" w14:textId="77777777" w:rsidR="003E5A42" w:rsidRDefault="003E5A42" w:rsidP="0075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262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3DFEE" w14:textId="2B2ED34D" w:rsidR="00752130" w:rsidRDefault="007521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C21D25" w14:textId="77777777" w:rsidR="00752130" w:rsidRDefault="00752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7B73" w14:textId="77777777" w:rsidR="003E5A42" w:rsidRDefault="003E5A42" w:rsidP="00752130">
      <w:pPr>
        <w:spacing w:after="0" w:line="240" w:lineRule="auto"/>
      </w:pPr>
      <w:r>
        <w:separator/>
      </w:r>
    </w:p>
  </w:footnote>
  <w:footnote w:type="continuationSeparator" w:id="0">
    <w:p w14:paraId="60B6C6C8" w14:textId="77777777" w:rsidR="003E5A42" w:rsidRDefault="003E5A42" w:rsidP="0075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364223">
    <w:abstractNumId w:val="8"/>
  </w:num>
  <w:num w:numId="2" w16cid:durableId="1383628388">
    <w:abstractNumId w:val="6"/>
  </w:num>
  <w:num w:numId="3" w16cid:durableId="1261447595">
    <w:abstractNumId w:val="5"/>
  </w:num>
  <w:num w:numId="4" w16cid:durableId="1023826918">
    <w:abstractNumId w:val="4"/>
  </w:num>
  <w:num w:numId="5" w16cid:durableId="1350714010">
    <w:abstractNumId w:val="7"/>
  </w:num>
  <w:num w:numId="6" w16cid:durableId="950404173">
    <w:abstractNumId w:val="3"/>
  </w:num>
  <w:num w:numId="7" w16cid:durableId="1231385586">
    <w:abstractNumId w:val="2"/>
  </w:num>
  <w:num w:numId="8" w16cid:durableId="1841038263">
    <w:abstractNumId w:val="1"/>
  </w:num>
  <w:num w:numId="9" w16cid:durableId="29657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E06"/>
    <w:rsid w:val="00326F90"/>
    <w:rsid w:val="0034406D"/>
    <w:rsid w:val="003E5A42"/>
    <w:rsid w:val="004A3AC3"/>
    <w:rsid w:val="004F3FA7"/>
    <w:rsid w:val="006B1F5F"/>
    <w:rsid w:val="00752130"/>
    <w:rsid w:val="00AA1D8D"/>
    <w:rsid w:val="00B47730"/>
    <w:rsid w:val="00C324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31C49"/>
  <w14:defaultImageDpi w14:val="300"/>
  <w15:docId w15:val="{D9A5DFED-9CDB-4F3F-9A05-A700D23B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Atef Mansour</cp:lastModifiedBy>
  <cp:revision>2</cp:revision>
  <dcterms:created xsi:type="dcterms:W3CDTF">2026-10-16T13:28:00Z</dcterms:created>
  <dcterms:modified xsi:type="dcterms:W3CDTF">2026-10-16T13:28:00Z</dcterms:modified>
  <cp:category/>
</cp:coreProperties>
</file>